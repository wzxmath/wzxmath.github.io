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5CBA" w14:textId="77777777" w:rsidR="00C16647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合肥</w:t>
      </w:r>
      <w:r>
        <w:rPr>
          <w:lang w:eastAsia="zh-CN"/>
        </w:rPr>
        <w:t xml:space="preserve"> p-adic </w:t>
      </w:r>
      <w:r>
        <w:rPr>
          <w:lang w:eastAsia="zh-CN"/>
        </w:rPr>
        <w:t>会议参会登记问卷（问卷星导入文本）</w:t>
      </w:r>
    </w:p>
    <w:p w14:paraId="36C001F8" w14:textId="77777777" w:rsidR="00C16647" w:rsidRDefault="00000000">
      <w:pPr>
        <w:pStyle w:val="21"/>
      </w:pPr>
      <w:r>
        <w:t>Workshop Registration — Wenjuanxing Import Text</w:t>
      </w:r>
    </w:p>
    <w:p w14:paraId="7F185BFC" w14:textId="77777777" w:rsidR="00C16647" w:rsidRDefault="00000000">
      <w:pPr>
        <w:rPr>
          <w:lang w:eastAsia="zh-CN"/>
        </w:rPr>
      </w:pPr>
      <w:r>
        <w:rPr>
          <w:b/>
          <w:lang w:eastAsia="zh-CN"/>
        </w:rPr>
        <w:t>使用说明：</w:t>
      </w:r>
    </w:p>
    <w:p w14:paraId="648DCB08" w14:textId="77777777" w:rsidR="00C16647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登录问卷星</w:t>
      </w:r>
      <w:r>
        <w:rPr>
          <w:lang w:eastAsia="zh-CN"/>
        </w:rPr>
        <w:t xml:space="preserve"> → </w:t>
      </w:r>
      <w:r>
        <w:rPr>
          <w:lang w:eastAsia="zh-CN"/>
        </w:rPr>
        <w:t>创建问卷</w:t>
      </w:r>
      <w:r>
        <w:rPr>
          <w:lang w:eastAsia="zh-CN"/>
        </w:rPr>
        <w:t xml:space="preserve"> → </w:t>
      </w:r>
      <w:r>
        <w:rPr>
          <w:lang w:eastAsia="zh-CN"/>
        </w:rPr>
        <w:t>调查</w:t>
      </w:r>
      <w:r>
        <w:rPr>
          <w:lang w:eastAsia="zh-CN"/>
        </w:rPr>
        <w:t xml:space="preserve"> → </w:t>
      </w:r>
      <w:r>
        <w:rPr>
          <w:lang w:eastAsia="zh-CN"/>
        </w:rPr>
        <w:t>导入问卷文本</w:t>
      </w:r>
    </w:p>
    <w:p w14:paraId="2EB2CEBE" w14:textId="77777777" w:rsidR="00C16647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复制下方「导入文本」部分的全部文字，粘贴到问卷星文本框</w:t>
      </w:r>
      <w:r>
        <w:rPr>
          <w:lang w:eastAsia="zh-CN"/>
        </w:rPr>
        <w:t xml:space="preserve"> → </w:t>
      </w:r>
      <w:r>
        <w:rPr>
          <w:lang w:eastAsia="zh-CN"/>
        </w:rPr>
        <w:t>确定预览</w:t>
      </w:r>
    </w:p>
    <w:p w14:paraId="1CB22AE3" w14:textId="77777777" w:rsidR="00C16647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导入后请手动调整：第</w:t>
      </w:r>
      <w:r>
        <w:rPr>
          <w:lang w:eastAsia="zh-CN"/>
        </w:rPr>
        <w:t xml:space="preserve"> 1–3 </w:t>
      </w:r>
      <w:r>
        <w:rPr>
          <w:lang w:eastAsia="zh-CN"/>
        </w:rPr>
        <w:t>题改为「姓名」「手机」「邮箱」题型；第</w:t>
      </w:r>
      <w:r>
        <w:rPr>
          <w:lang w:eastAsia="zh-CN"/>
        </w:rPr>
        <w:t xml:space="preserve"> 6</w:t>
      </w:r>
      <w:r>
        <w:rPr>
          <w:lang w:eastAsia="zh-CN"/>
        </w:rPr>
        <w:t>、</w:t>
      </w:r>
      <w:r>
        <w:rPr>
          <w:lang w:eastAsia="zh-CN"/>
        </w:rPr>
        <w:t xml:space="preserve">7 </w:t>
      </w:r>
      <w:r>
        <w:rPr>
          <w:lang w:eastAsia="zh-CN"/>
        </w:rPr>
        <w:t>题改为「日期」题型</w:t>
      </w:r>
    </w:p>
    <w:p w14:paraId="7A241476" w14:textId="77777777" w:rsidR="00C16647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第</w:t>
      </w:r>
      <w:r>
        <w:rPr>
          <w:lang w:eastAsia="zh-CN"/>
        </w:rPr>
        <w:t xml:space="preserve"> 6</w:t>
      </w:r>
      <w:r>
        <w:rPr>
          <w:lang w:eastAsia="zh-CN"/>
        </w:rPr>
        <w:t>、</w:t>
      </w:r>
      <w:r>
        <w:rPr>
          <w:lang w:eastAsia="zh-CN"/>
        </w:rPr>
        <w:t xml:space="preserve">7 </w:t>
      </w:r>
      <w:r>
        <w:rPr>
          <w:lang w:eastAsia="zh-CN"/>
        </w:rPr>
        <w:t>题为必填；第</w:t>
      </w:r>
      <w:r>
        <w:rPr>
          <w:lang w:eastAsia="zh-CN"/>
        </w:rPr>
        <w:t xml:space="preserve"> 5</w:t>
      </w:r>
      <w:r>
        <w:rPr>
          <w:lang w:eastAsia="zh-CN"/>
        </w:rPr>
        <w:t>、</w:t>
      </w:r>
      <w:r>
        <w:rPr>
          <w:lang w:eastAsia="zh-CN"/>
        </w:rPr>
        <w:t xml:space="preserve">11 </w:t>
      </w:r>
      <w:r>
        <w:rPr>
          <w:lang w:eastAsia="zh-CN"/>
        </w:rPr>
        <w:t>题为选填</w:t>
      </w:r>
    </w:p>
    <w:p w14:paraId="5531F671" w14:textId="77777777" w:rsidR="00C16647" w:rsidRDefault="00C16647">
      <w:pPr>
        <w:rPr>
          <w:lang w:eastAsia="zh-CN"/>
        </w:rPr>
      </w:pPr>
    </w:p>
    <w:p w14:paraId="78C82563" w14:textId="77777777" w:rsidR="00C16647" w:rsidRDefault="00000000">
      <w:pPr>
        <w:rPr>
          <w:lang w:eastAsia="zh-CN"/>
        </w:rPr>
      </w:pPr>
      <w:r>
        <w:rPr>
          <w:b/>
          <w:lang w:eastAsia="zh-CN"/>
        </w:rPr>
        <w:t>【以下为导入文本，请从这里开始复制】</w:t>
      </w:r>
    </w:p>
    <w:p w14:paraId="314F4D16" w14:textId="77777777" w:rsidR="00C16647" w:rsidRDefault="00000000">
      <w:pPr>
        <w:rPr>
          <w:lang w:eastAsia="zh-CN"/>
        </w:rPr>
      </w:pPr>
      <w:r>
        <w:rPr>
          <w:rFonts w:ascii="SimSun" w:hAnsi="SimSun"/>
          <w:lang w:eastAsia="zh-CN"/>
        </w:rPr>
        <w:t>【段落说明】</w:t>
      </w:r>
    </w:p>
    <w:p w14:paraId="4A4D243A" w14:textId="77777777" w:rsidR="00C16647" w:rsidRDefault="00000000">
      <w:pPr>
        <w:rPr>
          <w:lang w:eastAsia="zh-CN"/>
        </w:rPr>
      </w:pPr>
      <w:r>
        <w:rPr>
          <w:rFonts w:ascii="SimSun" w:hAnsi="SimSun"/>
          <w:lang w:eastAsia="zh-CN"/>
        </w:rPr>
        <w:t>以下信息用于办理中国科学技术大学入校手续。个人信息仅用于本次会议管理，会后予以删除。</w:t>
      </w:r>
    </w:p>
    <w:p w14:paraId="0C7399BE" w14:textId="77777777" w:rsidR="00C16647" w:rsidRDefault="00000000">
      <w:r>
        <w:rPr>
          <w:rFonts w:ascii="SimSun" w:hAnsi="SimSun"/>
        </w:rPr>
        <w:t>The information below is required for campus entry at USTC. Personal data will be used only for this workshop and handled confidentially.</w:t>
      </w:r>
    </w:p>
    <w:p w14:paraId="49DDCB3D" w14:textId="77777777" w:rsidR="00C16647" w:rsidRDefault="00C16647"/>
    <w:p w14:paraId="5CCACC5C" w14:textId="77777777" w:rsidR="00C16647" w:rsidRDefault="00000000">
      <w:r>
        <w:rPr>
          <w:rFonts w:ascii="SimSun" w:hAnsi="SimSun"/>
        </w:rPr>
        <w:t>1</w:t>
      </w:r>
      <w:r>
        <w:rPr>
          <w:rFonts w:ascii="SimSun" w:hAnsi="SimSun"/>
        </w:rPr>
        <w:t>、姓名</w:t>
      </w:r>
      <w:r>
        <w:rPr>
          <w:rFonts w:ascii="SimSun" w:hAnsi="SimSun"/>
        </w:rPr>
        <w:t xml:space="preserve"> / Full name</w:t>
      </w:r>
      <w:r>
        <w:rPr>
          <w:rFonts w:ascii="SimSun" w:hAnsi="SimSun"/>
        </w:rPr>
        <w:t>（请与证件一致</w:t>
      </w:r>
      <w:r>
        <w:rPr>
          <w:rFonts w:ascii="SimSun" w:hAnsi="SimSun"/>
        </w:rPr>
        <w:t xml:space="preserve"> As on your ID or passport</w:t>
      </w:r>
      <w:r>
        <w:rPr>
          <w:rFonts w:ascii="SimSun" w:hAnsi="SimSun"/>
        </w:rPr>
        <w:t>）</w:t>
      </w:r>
    </w:p>
    <w:p w14:paraId="6B0EC028" w14:textId="77777777" w:rsidR="00C16647" w:rsidRDefault="00C16647"/>
    <w:p w14:paraId="2FEEBD76" w14:textId="564F9876" w:rsidR="00C16647" w:rsidRPr="00265C9E" w:rsidRDefault="00000000">
      <w:pPr>
        <w:rPr>
          <w:rFonts w:eastAsia="SimSun" w:hint="eastAsia"/>
          <w:lang w:eastAsia="zh-CN"/>
        </w:rPr>
      </w:pPr>
      <w:r>
        <w:rPr>
          <w:rFonts w:ascii="SimSun" w:hAnsi="SimSun"/>
        </w:rPr>
        <w:t>2</w:t>
      </w:r>
      <w:r>
        <w:rPr>
          <w:rFonts w:ascii="SimSun" w:hAnsi="SimSun"/>
        </w:rPr>
        <w:t>、手机号码</w:t>
      </w:r>
      <w:r>
        <w:rPr>
          <w:rFonts w:ascii="SimSun" w:hAnsi="SimSun"/>
        </w:rPr>
        <w:t xml:space="preserve"> / Mobile phon</w:t>
      </w:r>
      <w:r w:rsidR="008E2A76">
        <w:rPr>
          <w:rFonts w:ascii="SimSun" w:eastAsia="SimSun" w:hAnsi="SimSun" w:hint="eastAsia"/>
          <w:lang w:eastAsia="zh-CN"/>
        </w:rPr>
        <w:t>e</w:t>
      </w:r>
    </w:p>
    <w:p w14:paraId="74E72650" w14:textId="77777777" w:rsidR="00C16647" w:rsidRDefault="00C16647"/>
    <w:p w14:paraId="62B5D215" w14:textId="77777777" w:rsidR="00C16647" w:rsidRDefault="00000000">
      <w:r>
        <w:rPr>
          <w:rFonts w:ascii="SimSun" w:hAnsi="SimSun"/>
        </w:rPr>
        <w:t>3</w:t>
      </w:r>
      <w:r>
        <w:rPr>
          <w:rFonts w:ascii="SimSun" w:hAnsi="SimSun"/>
        </w:rPr>
        <w:t>、电子邮箱</w:t>
      </w:r>
      <w:r>
        <w:rPr>
          <w:rFonts w:ascii="SimSun" w:hAnsi="SimSun"/>
        </w:rPr>
        <w:t xml:space="preserve"> / Email</w:t>
      </w:r>
    </w:p>
    <w:p w14:paraId="744955C1" w14:textId="77777777" w:rsidR="00C16647" w:rsidRDefault="00C16647"/>
    <w:p w14:paraId="3C6BBD0F" w14:textId="77777777" w:rsidR="00C16647" w:rsidRDefault="00000000">
      <w:r>
        <w:rPr>
          <w:rFonts w:ascii="SimSun" w:hAnsi="SimSun"/>
        </w:rPr>
        <w:t>4</w:t>
      </w:r>
      <w:r>
        <w:rPr>
          <w:rFonts w:ascii="SimSun" w:hAnsi="SimSun"/>
        </w:rPr>
        <w:t>、身份证号或护照号</w:t>
      </w:r>
      <w:r>
        <w:rPr>
          <w:rFonts w:ascii="SimSun" w:hAnsi="SimSun"/>
        </w:rPr>
        <w:t xml:space="preserve"> / ID or passport number</w:t>
      </w:r>
    </w:p>
    <w:p w14:paraId="0C40AA51" w14:textId="77777777" w:rsidR="00C16647" w:rsidRDefault="00C16647"/>
    <w:p w14:paraId="27D28BF1" w14:textId="77777777" w:rsidR="00C16647" w:rsidRDefault="00000000">
      <w:r>
        <w:rPr>
          <w:rFonts w:ascii="SimSun" w:hAnsi="SimSun"/>
        </w:rPr>
        <w:t>5</w:t>
      </w:r>
      <w:r>
        <w:rPr>
          <w:rFonts w:ascii="SimSun" w:hAnsi="SimSun"/>
        </w:rPr>
        <w:t>、工作单位或学校</w:t>
      </w:r>
      <w:r>
        <w:rPr>
          <w:rFonts w:ascii="SimSun" w:hAnsi="SimSun"/>
        </w:rPr>
        <w:t xml:space="preserve"> / Affiliation</w:t>
      </w:r>
      <w:r>
        <w:rPr>
          <w:rFonts w:ascii="SimSun" w:hAnsi="SimSun"/>
        </w:rPr>
        <w:t>（选填</w:t>
      </w:r>
      <w:r>
        <w:rPr>
          <w:rFonts w:ascii="SimSun" w:hAnsi="SimSun"/>
        </w:rPr>
        <w:t xml:space="preserve"> Optional</w:t>
      </w:r>
      <w:r>
        <w:rPr>
          <w:rFonts w:ascii="SimSun" w:hAnsi="SimSun"/>
        </w:rPr>
        <w:t>）</w:t>
      </w:r>
    </w:p>
    <w:p w14:paraId="534F5DF6" w14:textId="77777777" w:rsidR="00C16647" w:rsidRDefault="00C16647"/>
    <w:p w14:paraId="26D49629" w14:textId="77777777" w:rsidR="00C16647" w:rsidRDefault="00000000">
      <w:r>
        <w:rPr>
          <w:rFonts w:ascii="SimSun" w:hAnsi="SimSun"/>
        </w:rPr>
        <w:t>6</w:t>
      </w:r>
      <w:r>
        <w:rPr>
          <w:rFonts w:ascii="SimSun" w:hAnsi="SimSun"/>
        </w:rPr>
        <w:t>、预计抵达合肥日期</w:t>
      </w:r>
      <w:r>
        <w:rPr>
          <w:rFonts w:ascii="SimSun" w:hAnsi="SimSun"/>
        </w:rPr>
        <w:t xml:space="preserve"> / Expected arrival date in Hefei</w:t>
      </w:r>
      <w:r>
        <w:rPr>
          <w:rFonts w:ascii="SimSun" w:hAnsi="SimSun"/>
        </w:rPr>
        <w:t>（如</w:t>
      </w:r>
      <w:r>
        <w:rPr>
          <w:rFonts w:ascii="SimSun" w:hAnsi="SimSun"/>
        </w:rPr>
        <w:t xml:space="preserve"> 2026-07-09</w:t>
      </w:r>
      <w:r>
        <w:rPr>
          <w:rFonts w:ascii="SimSun" w:hAnsi="SimSun"/>
        </w:rPr>
        <w:t>）</w:t>
      </w:r>
    </w:p>
    <w:p w14:paraId="44917D09" w14:textId="77777777" w:rsidR="00C16647" w:rsidRDefault="00C16647"/>
    <w:p w14:paraId="1C768974" w14:textId="77777777" w:rsidR="00C16647" w:rsidRDefault="00000000">
      <w:r>
        <w:rPr>
          <w:rFonts w:ascii="SimSun" w:hAnsi="SimSun"/>
        </w:rPr>
        <w:t>7</w:t>
      </w:r>
      <w:r>
        <w:rPr>
          <w:rFonts w:ascii="SimSun" w:hAnsi="SimSun"/>
        </w:rPr>
        <w:t>、预计离开合肥日期</w:t>
      </w:r>
      <w:r>
        <w:rPr>
          <w:rFonts w:ascii="SimSun" w:hAnsi="SimSun"/>
        </w:rPr>
        <w:t xml:space="preserve"> / Expected departure date from Hefei</w:t>
      </w:r>
      <w:r>
        <w:rPr>
          <w:rFonts w:ascii="SimSun" w:hAnsi="SimSun"/>
        </w:rPr>
        <w:t>（如</w:t>
      </w:r>
      <w:r>
        <w:rPr>
          <w:rFonts w:ascii="SimSun" w:hAnsi="SimSun"/>
        </w:rPr>
        <w:t xml:space="preserve"> 2026-07-12</w:t>
      </w:r>
      <w:r>
        <w:rPr>
          <w:rFonts w:ascii="SimSun" w:hAnsi="SimSun"/>
        </w:rPr>
        <w:t>）</w:t>
      </w:r>
    </w:p>
    <w:p w14:paraId="0A83F00D" w14:textId="77777777" w:rsidR="00C16647" w:rsidRDefault="00C16647"/>
    <w:p w14:paraId="029CCC16" w14:textId="77777777" w:rsidR="00C16647" w:rsidRDefault="00000000">
      <w:r>
        <w:rPr>
          <w:rFonts w:ascii="SimSun" w:hAnsi="SimSun"/>
        </w:rPr>
        <w:t>8</w:t>
      </w:r>
      <w:r>
        <w:rPr>
          <w:rFonts w:ascii="SimSun" w:hAnsi="SimSun"/>
        </w:rPr>
        <w:t>、是否需要协助预订住宿？</w:t>
      </w:r>
      <w:r>
        <w:rPr>
          <w:rFonts w:ascii="SimSun" w:hAnsi="SimSun"/>
        </w:rPr>
        <w:t>/ Do you need help booking accommodation?</w:t>
      </w:r>
      <w:r>
        <w:rPr>
          <w:rFonts w:ascii="SimSun" w:hAnsi="SimSun"/>
        </w:rPr>
        <w:t>（单选题）</w:t>
      </w:r>
    </w:p>
    <w:p w14:paraId="544E25A8" w14:textId="77777777" w:rsidR="00C16647" w:rsidRDefault="00000000">
      <w:r>
        <w:rPr>
          <w:rFonts w:ascii="SimSun" w:hAnsi="SimSun"/>
        </w:rPr>
        <w:t>A</w:t>
      </w:r>
      <w:r>
        <w:rPr>
          <w:rFonts w:ascii="SimSun" w:hAnsi="SimSun"/>
        </w:rPr>
        <w:t>、是</w:t>
      </w:r>
      <w:r>
        <w:rPr>
          <w:rFonts w:ascii="SimSun" w:hAnsi="SimSun"/>
        </w:rPr>
        <w:t xml:space="preserve"> Yes</w:t>
      </w:r>
    </w:p>
    <w:p w14:paraId="55078AAE" w14:textId="77777777" w:rsidR="00C16647" w:rsidRDefault="00000000">
      <w:r>
        <w:rPr>
          <w:rFonts w:ascii="SimSun" w:hAnsi="SimSun"/>
        </w:rPr>
        <w:t>B</w:t>
      </w:r>
      <w:r>
        <w:rPr>
          <w:rFonts w:ascii="SimSun" w:hAnsi="SimSun"/>
        </w:rPr>
        <w:t>、否</w:t>
      </w:r>
      <w:r>
        <w:rPr>
          <w:rFonts w:ascii="SimSun" w:hAnsi="SimSun"/>
        </w:rPr>
        <w:t xml:space="preserve"> No</w:t>
      </w:r>
    </w:p>
    <w:p w14:paraId="1D600E3A" w14:textId="77777777" w:rsidR="00C16647" w:rsidRDefault="00C16647"/>
    <w:p w14:paraId="090E98D2" w14:textId="77777777" w:rsidR="00C16647" w:rsidRDefault="00000000">
      <w:pPr>
        <w:rPr>
          <w:lang w:eastAsia="zh-CN"/>
        </w:rPr>
      </w:pPr>
      <w:r>
        <w:rPr>
          <w:rFonts w:ascii="SimSun" w:hAnsi="SimSun"/>
          <w:lang w:eastAsia="zh-CN"/>
        </w:rPr>
        <w:t>【段落说明】</w:t>
      </w:r>
    </w:p>
    <w:p w14:paraId="10096A49" w14:textId="77777777" w:rsidR="00C16647" w:rsidRDefault="00000000">
      <w:r>
        <w:rPr>
          <w:rFonts w:ascii="SimSun" w:hAnsi="SimSun"/>
          <w:lang w:eastAsia="zh-CN"/>
        </w:rPr>
        <w:t>会议经费有限，不能保证报销。</w:t>
      </w:r>
      <w:r>
        <w:rPr>
          <w:rFonts w:ascii="SimSun" w:hAnsi="SimSun"/>
        </w:rPr>
        <w:t>Funding for this workshop is limited; reimbursement cannot be guaranteed.</w:t>
      </w:r>
    </w:p>
    <w:p w14:paraId="543F3C9F" w14:textId="77777777" w:rsidR="00C16647" w:rsidRDefault="00C16647"/>
    <w:p w14:paraId="19059241" w14:textId="77777777" w:rsidR="00C16647" w:rsidRDefault="00000000">
      <w:r>
        <w:rPr>
          <w:rFonts w:ascii="SimSun" w:hAnsi="SimSun"/>
          <w:lang w:eastAsia="zh-CN"/>
        </w:rPr>
        <w:t>9</w:t>
      </w:r>
      <w:r>
        <w:rPr>
          <w:rFonts w:ascii="SimSun" w:hAnsi="SimSun"/>
          <w:lang w:eastAsia="zh-CN"/>
        </w:rPr>
        <w:t>、是否需要报销差旅费用？</w:t>
      </w:r>
      <w:r>
        <w:rPr>
          <w:rFonts w:ascii="SimSun" w:hAnsi="SimSun"/>
          <w:lang w:eastAsia="zh-CN"/>
        </w:rPr>
        <w:t xml:space="preserve">/ </w:t>
      </w:r>
      <w:r>
        <w:rPr>
          <w:rFonts w:ascii="SimSun" w:hAnsi="SimSun"/>
        </w:rPr>
        <w:t>Do you require travel reimbursement?</w:t>
      </w:r>
      <w:r>
        <w:rPr>
          <w:rFonts w:ascii="SimSun" w:hAnsi="SimSun"/>
        </w:rPr>
        <w:t>（单选题）</w:t>
      </w:r>
    </w:p>
    <w:p w14:paraId="05C89013" w14:textId="77777777" w:rsidR="00C16647" w:rsidRDefault="00000000">
      <w:r>
        <w:rPr>
          <w:rFonts w:ascii="SimSun" w:hAnsi="SimSun"/>
        </w:rPr>
        <w:t>A</w:t>
      </w:r>
      <w:r>
        <w:rPr>
          <w:rFonts w:ascii="SimSun" w:hAnsi="SimSun"/>
        </w:rPr>
        <w:t>、是</w:t>
      </w:r>
      <w:r>
        <w:rPr>
          <w:rFonts w:ascii="SimSun" w:hAnsi="SimSun"/>
        </w:rPr>
        <w:t xml:space="preserve"> Yes</w:t>
      </w:r>
    </w:p>
    <w:p w14:paraId="7A4BCED0" w14:textId="77777777" w:rsidR="00C16647" w:rsidRDefault="00000000">
      <w:r>
        <w:rPr>
          <w:rFonts w:ascii="SimSun" w:hAnsi="SimSun"/>
        </w:rPr>
        <w:t>B</w:t>
      </w:r>
      <w:r>
        <w:rPr>
          <w:rFonts w:ascii="SimSun" w:hAnsi="SimSun"/>
        </w:rPr>
        <w:t>、否</w:t>
      </w:r>
      <w:r>
        <w:rPr>
          <w:rFonts w:ascii="SimSun" w:hAnsi="SimSun"/>
        </w:rPr>
        <w:t xml:space="preserve"> No</w:t>
      </w:r>
    </w:p>
    <w:p w14:paraId="111C64FF" w14:textId="77777777" w:rsidR="00C16647" w:rsidRPr="00976CB1" w:rsidRDefault="00C16647">
      <w:pPr>
        <w:rPr>
          <w:rFonts w:eastAsia="SimSun" w:hint="eastAsia"/>
          <w:lang w:eastAsia="zh-CN"/>
        </w:rPr>
      </w:pPr>
    </w:p>
    <w:p w14:paraId="095B38F2" w14:textId="77777777" w:rsidR="00C16647" w:rsidRDefault="00000000">
      <w:r>
        <w:rPr>
          <w:rFonts w:ascii="SimSun" w:hAnsi="SimSun"/>
        </w:rPr>
        <w:t>11</w:t>
      </w:r>
      <w:r>
        <w:rPr>
          <w:rFonts w:ascii="SimSun" w:hAnsi="SimSun"/>
        </w:rPr>
        <w:t>、其他说明</w:t>
      </w:r>
      <w:r>
        <w:rPr>
          <w:rFonts w:ascii="SimSun" w:hAnsi="SimSun"/>
        </w:rPr>
        <w:t xml:space="preserve"> / Additional remarks</w:t>
      </w:r>
      <w:r>
        <w:rPr>
          <w:rFonts w:ascii="SimSun" w:hAnsi="SimSun"/>
        </w:rPr>
        <w:t>（选填</w:t>
      </w:r>
      <w:r>
        <w:rPr>
          <w:rFonts w:ascii="SimSun" w:hAnsi="SimSun"/>
        </w:rPr>
        <w:t xml:space="preserve"> Optional</w:t>
      </w:r>
      <w:r>
        <w:rPr>
          <w:rFonts w:ascii="SimSun" w:hAnsi="SimSun"/>
        </w:rPr>
        <w:t>）</w:t>
      </w:r>
    </w:p>
    <w:p w14:paraId="0BA45922" w14:textId="77777777" w:rsidR="00C16647" w:rsidRDefault="00000000">
      <w:r>
        <w:rPr>
          <w:b/>
        </w:rPr>
        <w:t>【导入文本结束】</w:t>
      </w:r>
    </w:p>
    <w:p w14:paraId="3A95A2EA" w14:textId="1D917521" w:rsidR="00C16647" w:rsidRPr="00976CB1" w:rsidRDefault="00C16647">
      <w:pPr>
        <w:rPr>
          <w:rFonts w:eastAsia="SimSun" w:hint="eastAsia"/>
          <w:lang w:eastAsia="zh-CN"/>
        </w:rPr>
      </w:pPr>
    </w:p>
    <w:sectPr w:rsidR="00C16647" w:rsidRPr="00976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136161">
    <w:abstractNumId w:val="8"/>
  </w:num>
  <w:num w:numId="2" w16cid:durableId="1988434575">
    <w:abstractNumId w:val="6"/>
  </w:num>
  <w:num w:numId="3" w16cid:durableId="2053572877">
    <w:abstractNumId w:val="5"/>
  </w:num>
  <w:num w:numId="4" w16cid:durableId="895238939">
    <w:abstractNumId w:val="4"/>
  </w:num>
  <w:num w:numId="5" w16cid:durableId="2016613175">
    <w:abstractNumId w:val="7"/>
  </w:num>
  <w:num w:numId="6" w16cid:durableId="1862665301">
    <w:abstractNumId w:val="3"/>
  </w:num>
  <w:num w:numId="7" w16cid:durableId="1598057156">
    <w:abstractNumId w:val="2"/>
  </w:num>
  <w:num w:numId="8" w16cid:durableId="186259808">
    <w:abstractNumId w:val="1"/>
  </w:num>
  <w:num w:numId="9" w16cid:durableId="209154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C9E"/>
    <w:rsid w:val="0029639D"/>
    <w:rsid w:val="00326F90"/>
    <w:rsid w:val="00662B8D"/>
    <w:rsid w:val="008E2A76"/>
    <w:rsid w:val="00976CB1"/>
    <w:rsid w:val="00AA1D8D"/>
    <w:rsid w:val="00B47730"/>
    <w:rsid w:val="00C166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A80C81-76F5-4772-8AC3-C6CA100A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志翔 吴</cp:lastModifiedBy>
  <cp:revision>4</cp:revision>
  <dcterms:created xsi:type="dcterms:W3CDTF">2013-12-23T23:15:00Z</dcterms:created>
  <dcterms:modified xsi:type="dcterms:W3CDTF">2026-06-15T15:12:00Z</dcterms:modified>
  <cp:category/>
</cp:coreProperties>
</file>